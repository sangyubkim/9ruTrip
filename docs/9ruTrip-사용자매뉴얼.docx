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 w:before="0"/>
      </w:pPr>
      <w:r>
        <w:rPr>
          <w:rFonts w:ascii="Malgun Gothic" w:hAnsi="Malgun Gothic" w:eastAsia="Malgun Gothic"/>
          <w:b/>
          <w:color w:val="0C4A6E"/>
          <w:sz w:val="44"/>
        </w:rPr>
        <w:t>9ruTrip 사용자 매뉴얼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모바일 AI 여행 플래너 · Plan → Trip → After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대상: 여행자 · 현장 운영(실기기/에뮬) · 발행 워크플로 사용자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기준 구현: UX B7–B11, JP transit 딥링크 등 (커밋 `81d7276` 포함)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문서 갱신: 2026-07-23</w:t>
      </w:r>
    </w:p>
    <w:p>
      <w:pPr>
        <w:spacing w:after="200" w:before="0"/>
      </w:pPr>
      <w:r>
        <w:rPr>
          <w:rFonts w:ascii="Malgun Gothic" w:hAnsi="Malgun Gothic" w:eastAsia="Malgun Gothic"/>
          <w:b/>
          <w:color w:val="64748B"/>
          <w:sz w:val="20"/>
        </w:rPr>
        <w:t xml:space="preserve">참고: </w:t>
      </w:r>
      <w:r>
        <w:rPr>
          <w:rFonts w:ascii="Malgun Gothic" w:hAnsi="Malgun Gothic" w:eastAsia="Malgun Gothic"/>
          <w:b w:val="0"/>
          <w:color w:val="64748B"/>
          <w:sz w:val="20"/>
        </w:rPr>
        <w:t>이 문서는 현재 저장된(shipped) 기능만 설명합니다. 국내 네이버 맵 풀 SDK, 네이티브 SMS 인박스 자동 읽기, 계정 클라우드 동기화 등은 아직 보류 상태이며 본 매뉴얼에 포함하지 않습니다.</w:t>
      </w:r>
    </w:p>
    <w:p>
      <w:pPr>
        <w:pStyle w:val="Heading1"/>
        <w:spacing w:after="200" w:before="0"/>
      </w:pPr>
      <w:r>
        <w:rPr>
          <w:rFonts w:ascii="Malgun Gothic" w:hAnsi="Malgun Gothic" w:eastAsia="Malgun Gothic"/>
          <w:b/>
          <w:color w:val="0C4A6E"/>
          <w:sz w:val="32"/>
        </w:rPr>
        <w:t>1. 소개 — 9ruTrip이란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0F172A"/>
          <w:sz w:val="22"/>
        </w:rPr>
        <w:t xml:space="preserve">9ruTrip은 Gemini로 초기 일정을 만들고, 현장에서 동선·경비·기록을 관리한 뒤, 여행 후 BlogDraft / WordPress 발행까지 이어 주는 </w:t>
      </w:r>
      <w:r>
        <w:rPr>
          <w:rFonts w:ascii="Malgun Gothic" w:hAnsi="Malgun Gothic" w:eastAsia="Malgun Gothic"/>
          <w:b/>
          <w:color w:val="0F172A"/>
          <w:sz w:val="22"/>
        </w:rPr>
        <w:t>Expo Android-first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여행 앱입니다. 해외 MVP 도시는 </w:t>
      </w:r>
      <w:r>
        <w:rPr>
          <w:rFonts w:ascii="Malgun Gothic" w:hAnsi="Malgun Gothic" w:eastAsia="Malgun Gothic"/>
          <w:b/>
          <w:color w:val="0F172A"/>
          <w:sz w:val="22"/>
        </w:rPr>
        <w:t>도쿄(기본)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과 </w:t>
      </w:r>
      <w:r>
        <w:rPr>
          <w:rFonts w:ascii="Malgun Gothic" w:hAnsi="Malgun Gothic" w:eastAsia="Malgun Gothic"/>
          <w:b/>
          <w:color w:val="0F172A"/>
          <w:sz w:val="22"/>
        </w:rPr>
        <w:t>오사카(선택)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이며, 지도는 Google Maps를 사용합니다.</w:t>
      </w:r>
    </w:p>
    <w:p>
      <w:pPr>
        <w:pStyle w:val="Heading2"/>
        <w:spacing w:after="120" w:before="0"/>
      </w:pPr>
      <w:r>
        <w:rPr>
          <w:rFonts w:ascii="Malgun Gothic" w:hAnsi="Malgun Gothic" w:eastAsia="Malgun Gothic"/>
          <w:b/>
          <w:color w:val="0C4A6E"/>
          <w:sz w:val="26"/>
        </w:rPr>
        <w:t>Plan / Trip / After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/>
          <w:color w:val="0F172A"/>
          <w:sz w:val="22"/>
        </w:rPr>
        <w:t>Plan(계획중)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— 도시·박/일/인원으로 AI 일정 생성. Day 타임라인, ≡ DnD, 필터, 지도, 이동 비교, 숙소, 동선 최적화, 체크리스트·날씨.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/>
          <w:color w:val="0F172A"/>
          <w:sz w:val="22"/>
        </w:rPr>
        <w:t>Trip(여행중)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— 현장 모드·다음 액션(길안내·완료·재루트), 가이드 알람, GPS 이탈 배너, 사진·리뷰·경비.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/>
          <w:color w:val="0F172A"/>
          <w:sz w:val="22"/>
        </w:rPr>
        <w:t>After(완료)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— 계획 vs 실제 요약·인사이트, BlogDraft 내보내기, WordPress 임시글/게시(자격증명 필요).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0F172A"/>
          <w:sz w:val="22"/>
        </w:rPr>
        <w:t xml:space="preserve">여행 상태는 홈·Plan 상단에 </w:t>
      </w:r>
      <w:r>
        <w:rPr>
          <w:rFonts w:ascii="Malgun Gothic" w:hAnsi="Malgun Gothic" w:eastAsia="Malgun Gothic"/>
          <w:b/>
          <w:color w:val="0F172A"/>
          <w:sz w:val="22"/>
        </w:rPr>
        <w:t>계획중 / 여행중 / 완료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칩으로 표시됩니다. 데이터는 기기 </w:t>
      </w:r>
      <w:r>
        <w:rPr>
          <w:rFonts w:ascii="Malgun Gothic" w:hAnsi="Malgun Gothic" w:eastAsia="Malgun Gothic"/>
          <w:b/>
          <w:color w:val="0F172A"/>
          <w:sz w:val="22"/>
        </w:rPr>
        <w:t>AsyncStorage</w:t>
      </w:r>
      <w:r>
        <w:rPr>
          <w:rFonts w:ascii="Malgun Gothic" w:hAnsi="Malgun Gothic" w:eastAsia="Malgun Gothic"/>
          <w:b w:val="0"/>
          <w:color w:val="0F172A"/>
          <w:sz w:val="22"/>
        </w:rPr>
        <w:t>에 로컬 저장됩니다(계정 동기화 없음).</w:t>
      </w:r>
    </w:p>
    <w:p>
      <w:pPr>
        <w:pStyle w:val="Heading1"/>
        <w:spacing w:after="200" w:before="0"/>
      </w:pPr>
      <w:r>
        <w:rPr>
          <w:rFonts w:ascii="Malgun Gothic" w:hAnsi="Malgun Gothic" w:eastAsia="Malgun Gothic"/>
          <w:b/>
          <w:color w:val="0C4A6E"/>
          <w:sz w:val="32"/>
        </w:rPr>
        <w:t>2. 준비 — API · 환경 변수 · 앱 실행</w:t>
      </w:r>
    </w:p>
    <w:p>
      <w:pPr>
        <w:pStyle w:val="Heading2"/>
        <w:spacing w:after="120" w:before="0"/>
      </w:pPr>
      <w:r>
        <w:rPr>
          <w:rFonts w:ascii="Malgun Gothic" w:hAnsi="Malgun Gothic" w:eastAsia="Malgun Gothic"/>
          <w:b/>
          <w:color w:val="0C4A6E"/>
          <w:sz w:val="26"/>
        </w:rPr>
        <w:t>2.1 저장소 설치</w:t>
      </w:r>
    </w:p>
    <w:p>
      <w:pPr>
        <w:pStyle w:val="ListNumber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`cd D:\01_Project\9ruTrip` 후 `npm install`</w:t>
      </w:r>
    </w:p>
    <w:p>
      <w:pPr>
        <w:pStyle w:val="ListNumber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`npm run shared:build` 로 `@9rutrip/shared` 빌드</w:t>
      </w:r>
    </w:p>
    <w:p>
      <w:pPr>
        <w:pStyle w:val="ListNumber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 xml:space="preserve">API: `apps/api/.env` 준비 후 `npm run api` (기본 포트 </w:t>
      </w:r>
      <w:r>
        <w:rPr>
          <w:rFonts w:ascii="Malgun Gothic" w:hAnsi="Malgun Gothic" w:eastAsia="Malgun Gothic"/>
          <w:b/>
          <w:color w:val="0F172A"/>
          <w:sz w:val="22"/>
        </w:rPr>
        <w:t>3011</w:t>
      </w:r>
      <w:r>
        <w:rPr>
          <w:rFonts w:ascii="Malgun Gothic" w:hAnsi="Malgun Gothic" w:eastAsia="Malgun Gothic"/>
          <w:b w:val="0"/>
          <w:color w:val="0F172A"/>
          <w:sz w:val="22"/>
        </w:rPr>
        <w:t>)</w:t>
      </w:r>
    </w:p>
    <w:p>
      <w:pPr>
        <w:pStyle w:val="ListNumber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모바일: `cd apps/mobile` → `npm install` → `npm start` → Android(`a` 또는 `npm run android`)</w:t>
      </w:r>
    </w:p>
    <w:p>
      <w:pPr>
        <w:pStyle w:val="Heading2"/>
        <w:spacing w:after="120" w:before="0"/>
      </w:pPr>
      <w:r>
        <w:rPr>
          <w:rFonts w:ascii="Malgun Gothic" w:hAnsi="Malgun Gothic" w:eastAsia="Malgun Gothic"/>
          <w:b/>
          <w:color w:val="0C4A6E"/>
          <w:sz w:val="26"/>
        </w:rPr>
        <w:t>2.2 API 환경 변수 (`apps/api/.env`)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0F172A"/>
          <w:sz w:val="22"/>
        </w:rPr>
        <w:t xml:space="preserve">`.env.example`을 복사해 채웁니다. </w:t>
      </w:r>
      <w:r>
        <w:rPr>
          <w:rFonts w:ascii="Malgun Gothic" w:hAnsi="Malgun Gothic" w:eastAsia="Malgun Gothic"/>
          <w:b/>
          <w:color w:val="0F172A"/>
          <w:sz w:val="22"/>
        </w:rPr>
        <w:t>실제 비밀 키는 커밋하지 마세요.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아래는 형식 예시입니다.</w:t>
      </w:r>
    </w:p>
    <w:p>
      <w:pPr>
        <w:spacing w:after="0" w:before="0"/>
        <w:ind w:left="240"/>
      </w:pPr>
      <w:r>
        <w:rPr>
          <w:rFonts w:ascii="Consolas" w:hAnsi="Consolas" w:eastAsia="Malgun Gothic"/>
          <w:b w:val="0"/>
          <w:color w:val="0F172A"/>
          <w:sz w:val="18"/>
        </w:rPr>
        <w:t>PORT=3011</w:t>
      </w:r>
    </w:p>
    <w:p>
      <w:pPr>
        <w:spacing w:after="0" w:before="0"/>
        <w:ind w:left="240"/>
      </w:pPr>
      <w:r>
        <w:rPr>
          <w:rFonts w:ascii="Consolas" w:hAnsi="Consolas" w:eastAsia="Malgun Gothic"/>
          <w:b w:val="0"/>
          <w:color w:val="0F172A"/>
          <w:sz w:val="18"/>
        </w:rPr>
        <w:t>GEMINI_API_KEY=your_gemini_key_here</w:t>
      </w:r>
    </w:p>
    <w:p>
      <w:pPr>
        <w:spacing w:after="0" w:before="0"/>
        <w:ind w:left="240"/>
      </w:pPr>
      <w:r>
        <w:rPr>
          <w:rFonts w:ascii="Consolas" w:hAnsi="Consolas" w:eastAsia="Malgun Gothic"/>
          <w:b w:val="0"/>
          <w:color w:val="0F172A"/>
          <w:sz w:val="18"/>
        </w:rPr>
        <w:t>GEMINI_MODEL=gemini-flash-lite-latest</w:t>
      </w:r>
    </w:p>
    <w:p>
      <w:pPr>
        <w:spacing w:after="0" w:before="0"/>
        <w:ind w:left="240"/>
      </w:pPr>
      <w:r>
        <w:rPr>
          <w:rFonts w:ascii="Consolas" w:hAnsi="Consolas" w:eastAsia="Malgun Gothic"/>
          <w:b w:val="0"/>
          <w:color w:val="0F172A"/>
          <w:sz w:val="18"/>
        </w:rPr>
        <w:t xml:space="preserve"> </w:t>
      </w:r>
    </w:p>
    <w:p>
      <w:pPr>
        <w:spacing w:after="0" w:before="0"/>
        <w:ind w:left="240"/>
      </w:pPr>
      <w:r>
        <w:rPr>
          <w:rFonts w:ascii="Consolas" w:hAnsi="Consolas" w:eastAsia="Malgun Gothic"/>
          <w:b w:val="0"/>
          <w:color w:val="0F172A"/>
          <w:sz w:val="18"/>
        </w:rPr>
        <w:t># WordPress (선택) — Application Password</w:t>
      </w:r>
    </w:p>
    <w:p>
      <w:pPr>
        <w:spacing w:after="0" w:before="0"/>
        <w:ind w:left="240"/>
      </w:pPr>
      <w:r>
        <w:rPr>
          <w:rFonts w:ascii="Consolas" w:hAnsi="Consolas" w:eastAsia="Malgun Gothic"/>
          <w:b w:val="0"/>
          <w:color w:val="0F172A"/>
          <w:sz w:val="18"/>
        </w:rPr>
        <w:t>WP_SITE_URL=https://example.com</w:t>
      </w:r>
    </w:p>
    <w:p>
      <w:pPr>
        <w:spacing w:after="0" w:before="0"/>
        <w:ind w:left="240"/>
      </w:pPr>
      <w:r>
        <w:rPr>
          <w:rFonts w:ascii="Consolas" w:hAnsi="Consolas" w:eastAsia="Malgun Gothic"/>
          <w:b w:val="0"/>
          <w:color w:val="0F172A"/>
          <w:sz w:val="18"/>
        </w:rPr>
        <w:t>WP_USERNAME=your_wp_user</w:t>
      </w:r>
    </w:p>
    <w:p>
      <w:pPr>
        <w:spacing w:after="0" w:before="0"/>
        <w:ind w:left="240"/>
      </w:pPr>
      <w:r>
        <w:rPr>
          <w:rFonts w:ascii="Consolas" w:hAnsi="Consolas" w:eastAsia="Malgun Gothic"/>
          <w:b w:val="0"/>
          <w:color w:val="0F172A"/>
          <w:sz w:val="18"/>
        </w:rPr>
        <w:t>WP_APP_PASSWORD=xxxx xxxx xxxx xxxx</w:t>
      </w:r>
    </w:p>
    <w:p>
      <w:pPr>
        <w:spacing w:after="0" w:before="0"/>
        <w:ind w:left="240"/>
      </w:pPr>
      <w:r>
        <w:rPr>
          <w:rFonts w:ascii="Consolas" w:hAnsi="Consolas" w:eastAsia="Malgun Gothic"/>
          <w:b w:val="0"/>
          <w:color w:val="0F172A"/>
          <w:sz w:val="18"/>
        </w:rPr>
        <w:t xml:space="preserve"> </w:t>
      </w:r>
    </w:p>
    <w:p>
      <w:pPr>
        <w:spacing w:after="0" w:before="0"/>
        <w:ind w:left="240"/>
      </w:pPr>
      <w:r>
        <w:rPr>
          <w:rFonts w:ascii="Consolas" w:hAnsi="Consolas" w:eastAsia="Malgun Gothic"/>
          <w:b w:val="0"/>
          <w:color w:val="0F172A"/>
          <w:sz w:val="18"/>
        </w:rPr>
        <w:t># Directions 서버 키 (선택). 없으면 하버사인 폴백</w:t>
      </w:r>
    </w:p>
    <w:p>
      <w:pPr>
        <w:spacing w:after="0" w:before="0"/>
        <w:ind w:left="240"/>
      </w:pPr>
      <w:r>
        <w:rPr>
          <w:rFonts w:ascii="Consolas" w:hAnsi="Consolas" w:eastAsia="Malgun Gothic"/>
          <w:b w:val="0"/>
          <w:color w:val="0F172A"/>
          <w:sz w:val="18"/>
        </w:rPr>
        <w:t># GOOGLE_MAPS_API_KEY=your_server_maps_key</w:t>
      </w:r>
    </w:p>
    <w:p>
      <w:pPr>
        <w:spacing w:after="0" w:before="0"/>
        <w:ind w:left="240"/>
      </w:pPr>
      <w:r>
        <w:rPr>
          <w:rFonts w:ascii="Consolas" w:hAnsi="Consolas" w:eastAsia="Malgun Gothic"/>
          <w:b w:val="0"/>
          <w:color w:val="0F172A"/>
          <w:sz w:val="18"/>
        </w:rPr>
        <w:t xml:space="preserve"> </w:t>
      </w:r>
    </w:p>
    <w:p>
      <w:pPr>
        <w:spacing w:after="0" w:before="0"/>
        <w:ind w:left="240"/>
      </w:pPr>
      <w:r>
        <w:rPr>
          <w:rFonts w:ascii="Consolas" w:hAnsi="Consolas" w:eastAsia="Malgun Gothic"/>
          <w:b w:val="0"/>
          <w:color w:val="0F172A"/>
          <w:sz w:val="18"/>
        </w:rPr>
        <w:t># 일본 대중교통 파트너 (선택). 미설정 시 추정 + Yahoo/Google 딥링크</w:t>
      </w:r>
    </w:p>
    <w:p>
      <w:pPr>
        <w:spacing w:after="0" w:before="0"/>
        <w:ind w:left="240"/>
      </w:pPr>
      <w:r>
        <w:rPr>
          <w:rFonts w:ascii="Consolas" w:hAnsi="Consolas" w:eastAsia="Malgun Gothic"/>
          <w:b w:val="0"/>
          <w:color w:val="0F172A"/>
          <w:sz w:val="18"/>
        </w:rPr>
        <w:t># JP_TRANSIT_PROVIDER=navitime</w:t>
      </w:r>
    </w:p>
    <w:p>
      <w:pPr>
        <w:spacing w:after="0" w:before="0"/>
        <w:ind w:left="240"/>
      </w:pPr>
      <w:r>
        <w:rPr>
          <w:rFonts w:ascii="Consolas" w:hAnsi="Consolas" w:eastAsia="Malgun Gothic"/>
          <w:b w:val="0"/>
          <w:color w:val="0F172A"/>
          <w:sz w:val="18"/>
        </w:rPr>
        <w:t># NAVITIME_API_KEY=</w:t>
      </w:r>
    </w:p>
    <w:p>
      <w:pPr>
        <w:spacing w:after="0" w:before="0"/>
        <w:ind w:left="240"/>
      </w:pPr>
      <w:r>
        <w:rPr>
          <w:rFonts w:ascii="Consolas" w:hAnsi="Consolas" w:eastAsia="Malgun Gothic"/>
          <w:b w:val="0"/>
          <w:color w:val="0F172A"/>
          <w:sz w:val="18"/>
        </w:rPr>
        <w:t># NAVITIME_API_HOST=</w:t>
      </w:r>
    </w:p>
    <w:p>
      <w:pPr>
        <w:spacing w:after="160" w:before="0"/>
      </w:pPr>
    </w:p>
    <w:p>
      <w:pPr>
        <w:spacing w:after="200" w:before="0"/>
      </w:pPr>
      <w:r>
        <w:rPr>
          <w:rFonts w:ascii="Malgun Gothic" w:hAnsi="Malgun Gothic" w:eastAsia="Malgun Gothic"/>
          <w:b/>
          <w:color w:val="64748B"/>
          <w:sz w:val="20"/>
        </w:rPr>
        <w:t xml:space="preserve">참고: </w:t>
      </w:r>
      <w:r>
        <w:rPr>
          <w:rFonts w:ascii="Malgun Gothic" w:hAnsi="Malgun Gothic" w:eastAsia="Malgun Gothic"/>
          <w:b w:val="0"/>
          <w:color w:val="64748B"/>
          <w:sz w:val="20"/>
        </w:rPr>
        <w:t>Gemini가 없어도 도쿄 폴백 코스로 일정 생성은 가능합니다. Maps/Directions 키가 없어도 지도·교통 추정은 graceful degrade 됩니다.</w:t>
      </w:r>
    </w:p>
    <w:p>
      <w:pPr>
        <w:pStyle w:val="Heading2"/>
        <w:spacing w:after="120" w:before="0"/>
      </w:pPr>
      <w:r>
        <w:rPr>
          <w:rFonts w:ascii="Malgun Gothic" w:hAnsi="Malgun Gothic" w:eastAsia="Malgun Gothic"/>
          <w:b/>
          <w:color w:val="0C4A6E"/>
          <w:sz w:val="26"/>
        </w:rPr>
        <w:t>2.3 모바일 환경 변수 (`apps/mobile/.env`)</w:t>
      </w:r>
    </w:p>
    <w:p>
      <w:pPr>
        <w:spacing w:after="0" w:before="0"/>
        <w:ind w:left="240"/>
      </w:pPr>
      <w:r>
        <w:rPr>
          <w:rFonts w:ascii="Consolas" w:hAnsi="Consolas" w:eastAsia="Malgun Gothic"/>
          <w:b w:val="0"/>
          <w:color w:val="0F172A"/>
          <w:sz w:val="18"/>
        </w:rPr>
        <w:t># Maps SDK용 모바일 키 (권장: Android 패키지 com.nineru.trip + SHA-1 제한)</w:t>
      </w:r>
    </w:p>
    <w:p>
      <w:pPr>
        <w:spacing w:after="0" w:before="0"/>
        <w:ind w:left="240"/>
      </w:pPr>
      <w:r>
        <w:rPr>
          <w:rFonts w:ascii="Consolas" w:hAnsi="Consolas" w:eastAsia="Malgun Gothic"/>
          <w:b w:val="0"/>
          <w:color w:val="0F172A"/>
          <w:sz w:val="18"/>
        </w:rPr>
        <w:t>EXPO_PUBLIC_GOOGLE_MAPS_API_KEY=your_mobile_maps_key</w:t>
      </w:r>
    </w:p>
    <w:p>
      <w:pPr>
        <w:spacing w:after="0" w:before="0"/>
        <w:ind w:left="240"/>
      </w:pPr>
      <w:r>
        <w:rPr>
          <w:rFonts w:ascii="Consolas" w:hAnsi="Consolas" w:eastAsia="Malgun Gothic"/>
          <w:b w:val="0"/>
          <w:color w:val="0F172A"/>
          <w:sz w:val="18"/>
        </w:rPr>
        <w:t xml:space="preserve"> </w:t>
      </w:r>
    </w:p>
    <w:p>
      <w:pPr>
        <w:spacing w:after="0" w:before="0"/>
        <w:ind w:left="240"/>
      </w:pPr>
      <w:r>
        <w:rPr>
          <w:rFonts w:ascii="Consolas" w:hAnsi="Consolas" w:eastAsia="Malgun Gothic"/>
          <w:b w:val="0"/>
          <w:color w:val="0F172A"/>
          <w:sz w:val="18"/>
        </w:rPr>
        <w:t># API 주소 오버라이드 (선택). 미설정 시 에뮬 기본값 사용</w:t>
      </w:r>
    </w:p>
    <w:p>
      <w:pPr>
        <w:spacing w:after="0" w:before="0"/>
        <w:ind w:left="240"/>
      </w:pPr>
      <w:r>
        <w:rPr>
          <w:rFonts w:ascii="Consolas" w:hAnsi="Consolas" w:eastAsia="Malgun Gothic"/>
          <w:b w:val="0"/>
          <w:color w:val="0F172A"/>
          <w:sz w:val="18"/>
        </w:rPr>
        <w:t># EXPO_PUBLIC_API_BASE_URL=http://10.0.2.2:3011</w:t>
      </w:r>
    </w:p>
    <w:p>
      <w:pPr>
        <w:spacing w:after="160" w:before="0"/>
      </w:pPr>
    </w:p>
    <w:p>
      <w:pPr>
        <w:pStyle w:val="Heading2"/>
        <w:spacing w:after="120" w:before="0"/>
      </w:pPr>
      <w:r>
        <w:rPr>
          <w:rFonts w:ascii="Malgun Gothic" w:hAnsi="Malgun Gothic" w:eastAsia="Malgun Gothic"/>
          <w:b/>
          <w:color w:val="0C4A6E"/>
          <w:sz w:val="26"/>
        </w:rPr>
        <w:t>2.4 API Base 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color w:val="0C4A6E"/>
                <w:sz w:val="20"/>
              </w:rPr>
              <w:t>환경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color w:val="0C4A6E"/>
                <w:sz w:val="20"/>
              </w:rPr>
              <w:t>URL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color w:val="0F172A"/>
                <w:sz w:val="20"/>
              </w:rPr>
              <w:t>Android 에뮬레이터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color w:val="0F172A"/>
                <w:sz w:val="20"/>
              </w:rPr>
              <w:t>http://10.0.2.2:3011 (앱 기본값)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color w:val="0F172A"/>
                <w:sz w:val="20"/>
              </w:rPr>
              <w:t>iOS 시뮬 / 웹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color w:val="0F172A"/>
                <w:sz w:val="20"/>
              </w:rPr>
              <w:t>http://localhost:3011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color w:val="0F172A"/>
                <w:sz w:val="20"/>
              </w:rPr>
              <w:t>실기기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color w:val="0F172A"/>
                <w:sz w:val="20"/>
              </w:rPr>
              <w:t>PC LAN IP 예: http://192.168.x.x:3011</w:t>
            </w:r>
          </w:p>
        </w:tc>
      </w:tr>
    </w:tbl>
    <w:p/>
    <w:p>
      <w:pPr>
        <w:spacing w:after="120" w:before="0"/>
      </w:pPr>
      <w:r>
        <w:rPr>
          <w:rFonts w:ascii="Malgun Gothic" w:hAnsi="Malgun Gothic" w:eastAsia="Malgun Gothic"/>
          <w:b w:val="0"/>
          <w:color w:val="0F172A"/>
          <w:sz w:val="22"/>
        </w:rPr>
        <w:t xml:space="preserve">앱 홈 → </w:t>
      </w:r>
      <w:r>
        <w:rPr>
          <w:rFonts w:ascii="Malgun Gothic" w:hAnsi="Malgun Gothic" w:eastAsia="Malgun Gothic"/>
          <w:b/>
          <w:color w:val="0F172A"/>
          <w:sz w:val="22"/>
        </w:rPr>
        <w:t>설정(API)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에서 주소 변경·헬스체크가 가능합니다.</w:t>
      </w:r>
    </w:p>
    <w:p>
      <w:pPr>
        <w:pStyle w:val="Heading2"/>
        <w:spacing w:after="120" w:before="0"/>
      </w:pPr>
      <w:r>
        <w:rPr>
          <w:rFonts w:ascii="Malgun Gothic" w:hAnsi="Malgun Gothic" w:eastAsia="Malgun Gothic"/>
          <w:b/>
          <w:color w:val="0C4A6E"/>
          <w:sz w:val="26"/>
        </w:rPr>
        <w:t>2.5 헬스 확인</w:t>
      </w:r>
    </w:p>
    <w:p>
      <w:pPr>
        <w:pStyle w:val="ListNumber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브라우저/curl: `GET http://localhost:3011/health`</w:t>
      </w:r>
    </w:p>
    <w:p>
      <w:pPr>
        <w:pStyle w:val="ListNumber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`geminiConfigured` / `googleMapsConfigured` / `wordpressConfigured` 플래그 확인</w:t>
      </w:r>
    </w:p>
    <w:p>
      <w:pPr>
        <w:pStyle w:val="ListNumber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 xml:space="preserve">앱 설정 화면의 </w:t>
      </w:r>
      <w:r>
        <w:rPr>
          <w:rFonts w:ascii="Malgun Gothic" w:hAnsi="Malgun Gothic" w:eastAsia="Malgun Gothic"/>
          <w:b/>
          <w:color w:val="0F172A"/>
          <w:sz w:val="22"/>
        </w:rPr>
        <w:t>헬스 체크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버튼으로도 동일 확인 가능</w:t>
      </w:r>
    </w:p>
    <w:p>
      <w:pPr>
        <w:pStyle w:val="Heading1"/>
        <w:spacing w:after="200" w:before="0"/>
      </w:pPr>
      <w:r>
        <w:rPr>
          <w:rFonts w:ascii="Malgun Gothic" w:hAnsi="Malgun Gothic" w:eastAsia="Malgun Gothic"/>
          <w:b/>
          <w:color w:val="0C4A6E"/>
          <w:sz w:val="32"/>
        </w:rPr>
        <w:t>3. 첫 실행 — 온보딩 · 설정</w:t>
      </w:r>
    </w:p>
    <w:p>
      <w:pPr>
        <w:pStyle w:val="Heading2"/>
        <w:spacing w:after="120" w:before="0"/>
      </w:pPr>
      <w:r>
        <w:rPr>
          <w:rFonts w:ascii="Malgun Gothic" w:hAnsi="Malgun Gothic" w:eastAsia="Malgun Gothic"/>
          <w:b/>
          <w:color w:val="0C4A6E"/>
          <w:sz w:val="26"/>
        </w:rPr>
        <w:t>3.1 온보딩 (3단계)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0F172A"/>
          <w:sz w:val="22"/>
        </w:rPr>
        <w:t xml:space="preserve">첫 실행 시 온보딩 모달이 표시됩니다(저장 키 `@9rutrip/onboardingSeen`). </w:t>
      </w:r>
      <w:r>
        <w:rPr>
          <w:rFonts w:ascii="Malgun Gothic" w:hAnsi="Malgun Gothic" w:eastAsia="Malgun Gothic"/>
          <w:b/>
          <w:color w:val="0F172A"/>
          <w:sz w:val="22"/>
        </w:rPr>
        <w:t>다음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으로 넘기고 마지막에 </w:t>
      </w:r>
      <w:r>
        <w:rPr>
          <w:rFonts w:ascii="Malgun Gothic" w:hAnsi="Malgun Gothic" w:eastAsia="Malgun Gothic"/>
          <w:b/>
          <w:color w:val="0F172A"/>
          <w:sz w:val="22"/>
        </w:rPr>
        <w:t>시작하기</w:t>
      </w:r>
      <w:r>
        <w:rPr>
          <w:rFonts w:ascii="Malgun Gothic" w:hAnsi="Malgun Gothic" w:eastAsia="Malgun Gothic"/>
          <w:b w:val="0"/>
          <w:color w:val="0F172A"/>
          <w:sz w:val="22"/>
        </w:rPr>
        <w:t>를 누릅니다.</w:t>
      </w:r>
    </w:p>
    <w:p>
      <w:pPr>
        <w:pStyle w:val="ListNumber"/>
        <w:spacing w:after="80" w:before="0"/>
      </w:pPr>
      <w:r>
        <w:rPr>
          <w:rFonts w:ascii="Malgun Gothic" w:hAnsi="Malgun Gothic" w:eastAsia="Malgun Gothic"/>
          <w:b/>
          <w:color w:val="0F172A"/>
          <w:sz w:val="22"/>
        </w:rPr>
        <w:t>여행 만들기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— 홈에서 「새 여행 만들기」로 도쿄·오사카 일정. 카드 ⋯ 로 삭제·복제.</w:t>
      </w:r>
    </w:p>
    <w:p>
      <w:pPr>
        <w:pStyle w:val="ListNumber"/>
        <w:spacing w:after="80" w:before="0"/>
      </w:pPr>
      <w:r>
        <w:rPr>
          <w:rFonts w:ascii="Malgun Gothic" w:hAnsi="Malgun Gothic" w:eastAsia="Malgun Gothic"/>
          <w:b/>
          <w:color w:val="0F172A"/>
          <w:sz w:val="22"/>
        </w:rPr>
        <w:t>일정 다듬기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— ≡ 길게 순서, 🕒 시각, Day▶ 다른 날 이동, 하단 「실행 취소」.</w:t>
      </w:r>
    </w:p>
    <w:p>
      <w:pPr>
        <w:pStyle w:val="ListNumber"/>
        <w:spacing w:after="80" w:before="0"/>
      </w:pPr>
      <w:r>
        <w:rPr>
          <w:rFonts w:ascii="Malgun Gothic" w:hAnsi="Malgun Gothic" w:eastAsia="Malgun Gothic"/>
          <w:b/>
          <w:color w:val="0F172A"/>
          <w:sz w:val="22"/>
        </w:rPr>
        <w:t>현장 · 한 손 조작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— 여행 시작 후 「다음으로 갈 곳」에서 길안내·완료·재루트.</w:t>
      </w:r>
    </w:p>
    <w:p>
      <w:pPr>
        <w:pStyle w:val="Heading2"/>
        <w:spacing w:after="120" w:before="0"/>
      </w:pPr>
      <w:r>
        <w:rPr>
          <w:rFonts w:ascii="Malgun Gothic" w:hAnsi="Malgun Gothic" w:eastAsia="Malgun Gothic"/>
          <w:b/>
          <w:color w:val="0C4A6E"/>
          <w:sz w:val="26"/>
        </w:rPr>
        <w:t>3.2 설정 — 테마 · API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/>
          <w:color w:val="0F172A"/>
          <w:sz w:val="22"/>
        </w:rPr>
        <w:t>테마</w:t>
      </w:r>
      <w:r>
        <w:rPr>
          <w:rFonts w:ascii="Malgun Gothic" w:hAnsi="Malgun Gothic" w:eastAsia="Malgun Gothic"/>
          <w:b w:val="0"/>
          <w:color w:val="0F172A"/>
          <w:sz w:val="22"/>
        </w:rPr>
        <w:t>: 시스템 / 라이트 / 다크 (Capture·Expenses·Summary·현장 UI까지 토큰 적용).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/>
          <w:color w:val="0F172A"/>
          <w:sz w:val="22"/>
        </w:rPr>
        <w:t>API 주소</w:t>
      </w:r>
      <w:r>
        <w:rPr>
          <w:rFonts w:ascii="Malgun Gothic" w:hAnsi="Malgun Gothic" w:eastAsia="Malgun Gothic"/>
          <w:b w:val="0"/>
          <w:color w:val="0F172A"/>
          <w:sz w:val="22"/>
        </w:rPr>
        <w:t>: 에뮬은 `http://10.0.2.2:3011`, 실기기는 LAN IP.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/>
          <w:color w:val="0F172A"/>
          <w:sz w:val="22"/>
        </w:rPr>
        <w:t>헬스 체크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→ 저장. 연결 실패 시 API 프로세스·방화벽·주소를 확인하세요.</w:t>
      </w:r>
    </w:p>
    <w:p>
      <w:pPr>
        <w:pStyle w:val="Heading1"/>
        <w:spacing w:after="200" w:before="0"/>
      </w:pPr>
      <w:r>
        <w:rPr>
          <w:rFonts w:ascii="Malgun Gothic" w:hAnsi="Malgun Gothic" w:eastAsia="Malgun Gothic"/>
          <w:b/>
          <w:color w:val="0C4A6E"/>
          <w:sz w:val="32"/>
        </w:rPr>
        <w:t>4. 여행 만들기</w:t>
      </w:r>
    </w:p>
    <w:p>
      <w:pPr>
        <w:pStyle w:val="ListNumber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 xml:space="preserve">홈에서 </w:t>
      </w:r>
      <w:r>
        <w:rPr>
          <w:rFonts w:ascii="Malgun Gothic" w:hAnsi="Malgun Gothic" w:eastAsia="Malgun Gothic"/>
          <w:b/>
          <w:color w:val="0F172A"/>
          <w:sz w:val="22"/>
        </w:rPr>
        <w:t>새 여행 만들기</w:t>
      </w:r>
      <w:r>
        <w:rPr>
          <w:rFonts w:ascii="Malgun Gothic" w:hAnsi="Malgun Gothic" w:eastAsia="Malgun Gothic"/>
          <w:b w:val="0"/>
          <w:color w:val="0F172A"/>
          <w:sz w:val="22"/>
        </w:rPr>
        <w:t>를 탭합니다.</w:t>
      </w:r>
    </w:p>
    <w:p>
      <w:pPr>
        <w:pStyle w:val="ListNumber"/>
        <w:spacing w:after="80" w:before="0"/>
      </w:pPr>
      <w:r>
        <w:rPr>
          <w:rFonts w:ascii="Malgun Gothic" w:hAnsi="Malgun Gothic" w:eastAsia="Malgun Gothic"/>
          <w:b/>
          <w:color w:val="0F172A"/>
          <w:sz w:val="22"/>
        </w:rPr>
        <w:t>도시</w:t>
      </w:r>
      <w:r>
        <w:rPr>
          <w:rFonts w:ascii="Malgun Gothic" w:hAnsi="Malgun Gothic" w:eastAsia="Malgun Gothic"/>
          <w:b w:val="0"/>
          <w:color w:val="0F172A"/>
          <w:sz w:val="22"/>
        </w:rPr>
        <w:t>: 도쿄 또는 오사카 선택. (멀티시티는 Plan에서 Day별 도시 칩으로 배정 — 5장 B8 참고)</w:t>
      </w:r>
    </w:p>
    <w:p>
      <w:pPr>
        <w:pStyle w:val="ListNumber"/>
        <w:spacing w:after="80" w:before="0"/>
      </w:pPr>
      <w:r>
        <w:rPr>
          <w:rFonts w:ascii="Malgun Gothic" w:hAnsi="Malgun Gothic" w:eastAsia="Malgun Gothic"/>
          <w:b/>
          <w:color w:val="0F172A"/>
          <w:sz w:val="22"/>
        </w:rPr>
        <w:t>박수 / 일수 / 인원</w:t>
      </w:r>
      <w:r>
        <w:rPr>
          <w:rFonts w:ascii="Malgun Gothic" w:hAnsi="Malgun Gothic" w:eastAsia="Malgun Gothic"/>
          <w:b w:val="0"/>
          <w:color w:val="0F172A"/>
          <w:sz w:val="22"/>
        </w:rPr>
        <w:t>을 입력합니다.</w:t>
      </w:r>
    </w:p>
    <w:p>
      <w:pPr>
        <w:pStyle w:val="ListNumber"/>
        <w:spacing w:after="80" w:before="0"/>
      </w:pPr>
      <w:r>
        <w:rPr>
          <w:rFonts w:ascii="Malgun Gothic" w:hAnsi="Malgun Gothic" w:eastAsia="Malgun Gothic"/>
          <w:b/>
          <w:color w:val="0F172A"/>
          <w:sz w:val="22"/>
        </w:rPr>
        <w:t>AI로 일정 생성</w:t>
      </w:r>
      <w:r>
        <w:rPr>
          <w:rFonts w:ascii="Malgun Gothic" w:hAnsi="Malgun Gothic" w:eastAsia="Malgun Gothic"/>
          <w:b w:val="0"/>
          <w:color w:val="0F172A"/>
          <w:sz w:val="22"/>
        </w:rPr>
        <w:t>을 누릅니다. Gemini 실패 시 도쿄 폴백 코스가 사용됩니다.</w:t>
      </w:r>
    </w:p>
    <w:p>
      <w:pPr>
        <w:pStyle w:val="ListNumber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생성되면 Plan(일정) 화면으로 이동합니다. 숙소 후보(`lodgingCandidates`)가 함께 올 수 있습니다.</w:t>
      </w:r>
    </w:p>
    <w:p>
      <w:pPr>
        <w:pStyle w:val="Heading1"/>
        <w:spacing w:after="200" w:before="0"/>
      </w:pPr>
      <w:r>
        <w:rPr>
          <w:rFonts w:ascii="Malgun Gothic" w:hAnsi="Malgun Gothic" w:eastAsia="Malgun Gothic"/>
          <w:b/>
          <w:color w:val="0C4A6E"/>
          <w:sz w:val="32"/>
        </w:rPr>
        <w:t>5. Plan 일정 — 다듬기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Plan은 Day 탭 + 상단 압축 지도(~높이 37%) + DnD 리스트 구성입니다. 마커와 리스트 선택이 연동됩니다. Maps 키가 없어도 힌트와 함께 동작합니다.</w:t>
      </w:r>
    </w:p>
    <w:p>
      <w:pPr>
        <w:pStyle w:val="Heading2"/>
        <w:spacing w:after="120" w:before="0"/>
      </w:pPr>
      <w:r>
        <w:rPr>
          <w:rFonts w:ascii="Malgun Gothic" w:hAnsi="Malgun Gothic" w:eastAsia="Malgun Gothic"/>
          <w:b/>
          <w:color w:val="0C4A6E"/>
          <w:sz w:val="26"/>
        </w:rPr>
        <w:t>5.1 Day · 필터 · 장소 추가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 xml:space="preserve">상단 </w:t>
      </w:r>
      <w:r>
        <w:rPr>
          <w:rFonts w:ascii="Malgun Gothic" w:hAnsi="Malgun Gothic" w:eastAsia="Malgun Gothic"/>
          <w:b/>
          <w:color w:val="0F172A"/>
          <w:sz w:val="22"/>
        </w:rPr>
        <w:t>Day1 / Day2 / …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탭으로 당일을 고릅니다.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 xml:space="preserve">카테고리 칩 </w:t>
      </w:r>
      <w:r>
        <w:rPr>
          <w:rFonts w:ascii="Malgun Gothic" w:hAnsi="Malgun Gothic" w:eastAsia="Malgun Gothic"/>
          <w:b/>
          <w:color w:val="0F172A"/>
          <w:sz w:val="22"/>
        </w:rPr>
        <w:t>전체 | 맛집 | 관광 | 숙소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로 목록을 좁힙니다.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필터 ON 상태에서도 ≡ DnD로 필터된 항목만 재정렬하면, 당일 전체 시퀀스에 splice 됩니다(다른 카테고리 상대 위치 유지).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/>
          <w:color w:val="0F172A"/>
          <w:sz w:val="22"/>
        </w:rPr>
        <w:t>+추가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→ 후보 모달. Places 응답이 있으면 카드에 </w:t>
      </w:r>
      <w:r>
        <w:rPr>
          <w:rFonts w:ascii="Malgun Gothic" w:hAnsi="Malgun Gothic" w:eastAsia="Malgun Gothic"/>
          <w:b/>
          <w:color w:val="0F172A"/>
          <w:sz w:val="22"/>
        </w:rPr>
        <w:t>Google Places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뱃지, 없으면 정적 POI.</w:t>
      </w:r>
    </w:p>
    <w:p>
      <w:pPr>
        <w:pStyle w:val="Heading2"/>
        <w:spacing w:after="120" w:before="0"/>
      </w:pPr>
      <w:r>
        <w:rPr>
          <w:rFonts w:ascii="Malgun Gothic" w:hAnsi="Malgun Gothic" w:eastAsia="Malgun Gothic"/>
          <w:b/>
          <w:color w:val="0C4A6E"/>
          <w:sz w:val="26"/>
        </w:rPr>
        <w:t>5.2 ≡ DnD · 스와이프 삭제 · Undo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/>
          <w:color w:val="0F172A"/>
          <w:sz w:val="22"/>
        </w:rPr>
        <w:t>≡ 핸들만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길게 눌러 드래그합니다(행 전체 드래그 아님). `activationDistance`로 오작동을 줄입니다.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/>
          <w:color w:val="0F172A"/>
          <w:sz w:val="22"/>
        </w:rPr>
        <w:t>왼쪽 스와이프</w:t>
      </w:r>
      <w:r>
        <w:rPr>
          <w:rFonts w:ascii="Malgun Gothic" w:hAnsi="Malgun Gothic" w:eastAsia="Malgun Gothic"/>
          <w:b w:val="0"/>
          <w:color w:val="0F172A"/>
          <w:sz w:val="22"/>
        </w:rPr>
        <w:t>로 삭제(확인 후 enrich). 드래그 중에는 스와이프가 꺼집니다.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 xml:space="preserve">행의 </w:t>
      </w:r>
      <w:r>
        <w:rPr>
          <w:rFonts w:ascii="Malgun Gothic" w:hAnsi="Malgun Gothic" w:eastAsia="Malgun Gothic"/>
          <w:b/>
          <w:color w:val="0F172A"/>
          <w:sz w:val="22"/>
        </w:rPr>
        <w:t>삭제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버튼으로도 동일하게 제거 가능합니다.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 xml:space="preserve">DnD / Day 이동 / 삭제 직후 하단 </w:t>
      </w:r>
      <w:r>
        <w:rPr>
          <w:rFonts w:ascii="Malgun Gothic" w:hAnsi="Malgun Gothic" w:eastAsia="Malgun Gothic"/>
          <w:b/>
          <w:color w:val="0F172A"/>
          <w:sz w:val="22"/>
        </w:rPr>
        <w:t>실행 취소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스낵바(~5초). Undo 스택 깊이 N=5, 깊이 표시 가능.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 xml:space="preserve">순서 변경 시 로컬에 즉시 반영되고 </w:t>
      </w:r>
      <w:r>
        <w:rPr>
          <w:rFonts w:ascii="Malgun Gothic" w:hAnsi="Malgun Gothic" w:eastAsia="Malgun Gothic"/>
          <w:b/>
          <w:color w:val="0F172A"/>
          <w:sz w:val="22"/>
        </w:rPr>
        <w:t>교통 재계산 중…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인디케이터가 뜹니다(낙관적 enrich).</w:t>
      </w:r>
    </w:p>
    <w:p>
      <w:pPr>
        <w:pStyle w:val="Heading2"/>
        <w:spacing w:after="120" w:before="0"/>
      </w:pPr>
      <w:r>
        <w:rPr>
          <w:rFonts w:ascii="Malgun Gothic" w:hAnsi="Malgun Gothic" w:eastAsia="Malgun Gothic"/>
          <w:b/>
          <w:color w:val="0C4A6E"/>
          <w:sz w:val="26"/>
        </w:rPr>
        <w:t>5.3 Day▶ · 예정 시각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 xml:space="preserve">행의 </w:t>
      </w:r>
      <w:r>
        <w:rPr>
          <w:rFonts w:ascii="Malgun Gothic" w:hAnsi="Malgun Gothic" w:eastAsia="Malgun Gothic"/>
          <w:b/>
          <w:color w:val="0F172A"/>
          <w:sz w:val="22"/>
        </w:rPr>
        <w:t>Day▶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로 다른 `dayIndex`로 옮긴 뒤 순서를 다시 매기고 enrich 합니다.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/>
          <w:color w:val="0F172A"/>
          <w:sz w:val="22"/>
        </w:rPr>
        <w:t>🕒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탭 → HH:mm 예정 시각 편집.</w:t>
      </w:r>
    </w:p>
    <w:p>
      <w:pPr>
        <w:pStyle w:val="Heading2"/>
        <w:spacing w:after="120" w:before="0"/>
      </w:pPr>
      <w:r>
        <w:rPr>
          <w:rFonts w:ascii="Malgun Gothic" w:hAnsi="Malgun Gothic" w:eastAsia="Malgun Gothic"/>
          <w:b/>
          <w:color w:val="0C4A6E"/>
          <w:sz w:val="26"/>
        </w:rPr>
        <w:t>5.4 지도 순서 모드 (B7)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 xml:space="preserve">지도 마커를 </w:t>
      </w:r>
      <w:r>
        <w:rPr>
          <w:rFonts w:ascii="Malgun Gothic" w:hAnsi="Malgun Gothic" w:eastAsia="Malgun Gothic"/>
          <w:b/>
          <w:color w:val="0F172A"/>
          <w:sz w:val="22"/>
        </w:rPr>
        <w:t>롱프레스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하면 </w:t>
      </w:r>
      <w:r>
        <w:rPr>
          <w:rFonts w:ascii="Malgun Gothic" w:hAnsi="Malgun Gothic" w:eastAsia="Malgun Gothic"/>
          <w:b/>
          <w:color w:val="0F172A"/>
          <w:sz w:val="22"/>
        </w:rPr>
        <w:t>순서 모드</w:t>
      </w:r>
      <w:r>
        <w:rPr>
          <w:rFonts w:ascii="Malgun Gothic" w:hAnsi="Malgun Gothic" w:eastAsia="Malgun Gothic"/>
          <w:b w:val="0"/>
          <w:color w:val="0F172A"/>
          <w:sz w:val="22"/>
        </w:rPr>
        <w:t>가 켜집니다.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 xml:space="preserve">지도 하단 </w:t>
      </w:r>
      <w:r>
        <w:rPr>
          <w:rFonts w:ascii="Malgun Gothic" w:hAnsi="Malgun Gothic" w:eastAsia="Malgun Gothic"/>
          <w:b/>
          <w:color w:val="0F172A"/>
          <w:sz w:val="22"/>
        </w:rPr>
        <w:t>≡ 번호 스트립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: 길게 누른 뒤 다른 번호를 탭하거나 </w:t>
      </w:r>
      <w:r>
        <w:rPr>
          <w:rFonts w:ascii="Malgun Gothic" w:hAnsi="Malgun Gothic" w:eastAsia="Malgun Gothic"/>
          <w:b/>
          <w:color w:val="0F172A"/>
          <w:sz w:val="22"/>
        </w:rPr>
        <w:t>▲▼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로 순서 변경.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리스트·enrich·Undo와 동기화됩니다.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 xml:space="preserve">참고: Android `react-native-maps` 핀 geo-드래그는 불안정하여 </w:t>
      </w:r>
      <w:r>
        <w:rPr>
          <w:rFonts w:ascii="Malgun Gothic" w:hAnsi="Malgun Gothic" w:eastAsia="Malgun Gothic"/>
          <w:b/>
          <w:color w:val="0F172A"/>
          <w:sz w:val="22"/>
        </w:rPr>
        <w:t>비활성</w:t>
      </w:r>
      <w:r>
        <w:rPr>
          <w:rFonts w:ascii="Malgun Gothic" w:hAnsi="Malgun Gothic" w:eastAsia="Malgun Gothic"/>
          <w:b w:val="0"/>
          <w:color w:val="0F172A"/>
          <w:sz w:val="22"/>
        </w:rPr>
        <w:t>입니다. 순서 모드/스트립이 대체 UX입니다.</w:t>
      </w:r>
    </w:p>
    <w:p>
      <w:pPr>
        <w:pStyle w:val="Heading2"/>
        <w:spacing w:after="120" w:before="0"/>
      </w:pPr>
      <w:r>
        <w:rPr>
          <w:rFonts w:ascii="Malgun Gothic" w:hAnsi="Malgun Gothic" w:eastAsia="Malgun Gothic"/>
          <w:b/>
          <w:color w:val="0C4A6E"/>
          <w:sz w:val="26"/>
        </w:rPr>
        <w:t>5.5 이동 · 비교 · Yahoo/Google 환승</w:t>
      </w:r>
    </w:p>
    <w:p>
      <w:pPr>
        <w:pStyle w:val="ListNumber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 xml:space="preserve">장소 행의 </w:t>
      </w:r>
      <w:r>
        <w:rPr>
          <w:rFonts w:ascii="Malgun Gothic" w:hAnsi="Malgun Gothic" w:eastAsia="Malgun Gothic"/>
          <w:b/>
          <w:color w:val="0F172A"/>
          <w:sz w:val="22"/>
        </w:rPr>
        <w:t>이동 · 비교 ›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칩을 탭합니다.</w:t>
      </w:r>
    </w:p>
    <w:p>
      <w:pPr>
        <w:pStyle w:val="ListNumber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도보 / 대중교통 / 택시의 분·비용을 비교하는 시트가 열립니다.</w:t>
      </w:r>
    </w:p>
    <w:p>
      <w:pPr>
        <w:pStyle w:val="ListNumber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선호 수단(`preferredTransportMode`)을 고르면 glance·`travelFromPrev*`에 반영됩니다.</w:t>
      </w:r>
    </w:p>
    <w:p>
      <w:pPr>
        <w:pStyle w:val="ListNumber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Maps 서버 키가 있으면 Directions(walking/driving) 실측, 없으면 모드별 하버사인.</w:t>
      </w:r>
    </w:p>
    <w:p>
      <w:pPr>
        <w:pStyle w:val="ListNumber"/>
        <w:spacing w:after="80" w:before="0"/>
      </w:pPr>
      <w:r>
        <w:rPr>
          <w:rFonts w:ascii="Malgun Gothic" w:hAnsi="Malgun Gothic" w:eastAsia="Malgun Gothic"/>
          <w:b/>
          <w:color w:val="0F172A"/>
          <w:sz w:val="22"/>
        </w:rPr>
        <w:t>일본 대중교통</w:t>
      </w:r>
      <w:r>
        <w:rPr>
          <w:rFonts w:ascii="Malgun Gothic" w:hAnsi="Malgun Gothic" w:eastAsia="Malgun Gothic"/>
          <w:b w:val="0"/>
          <w:color w:val="0F172A"/>
          <w:sz w:val="22"/>
        </w:rPr>
        <w:t>: Google Directions API는 JP transit 미지원 → `haversine:transit`(또는 파트너)이 정상입니다.</w:t>
      </w:r>
    </w:p>
    <w:p>
      <w:pPr>
        <w:pStyle w:val="ListNumber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 xml:space="preserve">시트에서 </w:t>
      </w:r>
      <w:r>
        <w:rPr>
          <w:rFonts w:ascii="Malgun Gothic" w:hAnsi="Malgun Gothic" w:eastAsia="Malgun Gothic"/>
          <w:b/>
          <w:color w:val="0F172A"/>
          <w:sz w:val="22"/>
        </w:rPr>
        <w:t>Yahoo 환승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/ </w:t>
      </w:r>
      <w:r>
        <w:rPr>
          <w:rFonts w:ascii="Malgun Gothic" w:hAnsi="Malgun Gothic" w:eastAsia="Malgun Gothic"/>
          <w:b/>
          <w:color w:val="0F172A"/>
          <w:sz w:val="22"/>
        </w:rPr>
        <w:t>Google 환승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딥링크로 외부 앱에서 정확한 환승을 확인하세요.</w:t>
      </w:r>
    </w:p>
    <w:p>
      <w:pPr>
        <w:pStyle w:val="ListNumber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`JP_TRANSIT_PROVIDER=navitime` + 자격증명이 있으면 `partner:navitime` 시도를 합니다(실패 시 추정+딥링크 폴백).</w:t>
      </w:r>
    </w:p>
    <w:p>
      <w:pPr>
        <w:pStyle w:val="Heading2"/>
        <w:spacing w:after="120" w:before="0"/>
      </w:pPr>
      <w:r>
        <w:rPr>
          <w:rFonts w:ascii="Malgun Gothic" w:hAnsi="Malgun Gothic" w:eastAsia="Malgun Gothic"/>
          <w:b/>
          <w:color w:val="0C4A6E"/>
          <w:sz w:val="26"/>
        </w:rPr>
        <w:t>5.6 숙소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여행 설정(⋯ 더보기) 또는 숙소 후보에서 Top N을 고릅니다.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 xml:space="preserve">점수 설명: </w:t>
      </w:r>
      <w:r>
        <w:rPr>
          <w:rFonts w:ascii="Malgun Gothic" w:hAnsi="Malgun Gothic" w:eastAsia="Malgun Gothic"/>
          <w:b/>
          <w:color w:val="0F172A"/>
          <w:sz w:val="22"/>
        </w:rPr>
        <w:t>역세권 근접 / 가격 경쟁력 / 평점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(scoreBreakdown 한국어 라인).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숙소 선택 시 동선(교통)이 다시 계산됩니다.</w:t>
      </w:r>
    </w:p>
    <w:p>
      <w:pPr>
        <w:pStyle w:val="Heading2"/>
        <w:spacing w:after="120" w:before="0"/>
      </w:pPr>
      <w:r>
        <w:rPr>
          <w:rFonts w:ascii="Malgun Gothic" w:hAnsi="Malgun Gothic" w:eastAsia="Malgun Gothic"/>
          <w:b/>
          <w:color w:val="0C4A6E"/>
          <w:sz w:val="26"/>
        </w:rPr>
        <w:t>5.7 동선 최적화</w:t>
      </w:r>
    </w:p>
    <w:p>
      <w:pPr>
        <w:pStyle w:val="ListNumber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 xml:space="preserve">당일 장소가 충분할 때 </w:t>
      </w:r>
      <w:r>
        <w:rPr>
          <w:rFonts w:ascii="Malgun Gothic" w:hAnsi="Malgun Gothic" w:eastAsia="Malgun Gothic"/>
          <w:b/>
          <w:color w:val="0F172A"/>
          <w:sz w:val="22"/>
        </w:rPr>
        <w:t>동선 최적화</w:t>
      </w:r>
      <w:r>
        <w:rPr>
          <w:rFonts w:ascii="Malgun Gothic" w:hAnsi="Malgun Gothic" w:eastAsia="Malgun Gothic"/>
          <w:b w:val="0"/>
          <w:color w:val="0F172A"/>
          <w:sz w:val="22"/>
        </w:rPr>
        <w:t>를 누릅니다.</w:t>
      </w:r>
    </w:p>
    <w:p>
      <w:pPr>
        <w:pStyle w:val="ListNumber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`POST /trip/optimize-day` — Gemini 재배치, 실패 시 nearest-neighbor 폴백.</w:t>
      </w:r>
    </w:p>
    <w:p>
      <w:pPr>
        <w:pStyle w:val="ListNumber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미리보기 Alert에서 적용/취소. 적용 후 enrich.</w:t>
      </w:r>
    </w:p>
    <w:p>
      <w:pPr>
        <w:pStyle w:val="Heading2"/>
        <w:spacing w:after="120" w:before="0"/>
      </w:pPr>
      <w:r>
        <w:rPr>
          <w:rFonts w:ascii="Malgun Gothic" w:hAnsi="Malgun Gothic" w:eastAsia="Malgun Gothic"/>
          <w:b/>
          <w:color w:val="0C4A6E"/>
          <w:sz w:val="26"/>
        </w:rPr>
        <w:t>5.8 멀티시티 Day 배정 (B8)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0F172A"/>
          <w:sz w:val="22"/>
        </w:rPr>
        <w:t xml:space="preserve">여행에 여러 도시가 있을 때 Day별 </w:t>
      </w:r>
      <w:r>
        <w:rPr>
          <w:rFonts w:ascii="Malgun Gothic" w:hAnsi="Malgun Gothic" w:eastAsia="Malgun Gothic"/>
          <w:b/>
          <w:color w:val="0F172A"/>
          <w:sz w:val="22"/>
        </w:rPr>
        <w:t>도쿄/오사카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칩으로 `cities.dayIndexes`를 수동 할당합니다. 지도 중심이 갱신되고, (선택) 당일 `place.cityId` 갱신 프롬프트가 뜰 수 있습니다.</w:t>
      </w:r>
    </w:p>
    <w:p>
      <w:pPr>
        <w:pStyle w:val="Heading2"/>
        <w:spacing w:after="120" w:before="0"/>
      </w:pPr>
      <w:r>
        <w:rPr>
          <w:rFonts w:ascii="Malgun Gothic" w:hAnsi="Malgun Gothic" w:eastAsia="Malgun Gothic"/>
          <w:b/>
          <w:color w:val="0C4A6E"/>
          <w:sz w:val="26"/>
        </w:rPr>
        <w:t>5.9 체크리스트 · 날씨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/>
          <w:color w:val="0F172A"/>
          <w:sz w:val="22"/>
        </w:rPr>
        <w:t>체크인 체크리스트</w:t>
      </w:r>
      <w:r>
        <w:rPr>
          <w:rFonts w:ascii="Malgun Gothic" w:hAnsi="Malgun Gothic" w:eastAsia="Malgun Gothic"/>
          <w:b w:val="0"/>
          <w:color w:val="0F172A"/>
          <w:sz w:val="22"/>
        </w:rPr>
        <w:t>: 예약번호·여권·WiFi·미팅포인트 등 — Trip에 저장. Plan ⋯ / 현장 모드에서 체크박스.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/>
          <w:color w:val="0F172A"/>
          <w:sz w:val="22"/>
        </w:rPr>
        <w:t>오늘 날씨</w:t>
      </w:r>
      <w:r>
        <w:rPr>
          <w:rFonts w:ascii="Malgun Gothic" w:hAnsi="Malgun Gothic" w:eastAsia="Malgun Gothic"/>
          <w:b w:val="0"/>
          <w:color w:val="0F172A"/>
          <w:sz w:val="22"/>
        </w:rPr>
        <w:t>: Open-Meteo(키 없음) → 「오늘 날씨 · °C · 강수%」 칩 + 시간대 혼잡 휴리스틱.</w:t>
      </w:r>
    </w:p>
    <w:p>
      <w:pPr>
        <w:pStyle w:val="Heading2"/>
        <w:spacing w:after="120" w:before="0"/>
      </w:pPr>
      <w:r>
        <w:rPr>
          <w:rFonts w:ascii="Malgun Gothic" w:hAnsi="Malgun Gothic" w:eastAsia="Malgun Gothic"/>
          <w:b/>
          <w:color w:val="0C4A6E"/>
          <w:sz w:val="26"/>
        </w:rPr>
        <w:t>5.10 여행 설정 · 하단 이동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/>
          <w:color w:val="0F172A"/>
          <w:sz w:val="22"/>
        </w:rPr>
        <w:t>⋯ 더보기 · 여행 설정</w:t>
      </w:r>
      <w:r>
        <w:rPr>
          <w:rFonts w:ascii="Malgun Gothic" w:hAnsi="Malgun Gothic" w:eastAsia="Malgun Gothic"/>
          <w:b w:val="0"/>
          <w:color w:val="0F172A"/>
          <w:sz w:val="22"/>
        </w:rPr>
        <w:t>: 가이드알람 ON/OFF, AI재루트 ON/OFF, 숙소 후보 등.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하단: 지도 / 캡처 / 경비 / 요약 등 관련 화면으로 이동.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/>
          <w:color w:val="0F172A"/>
          <w:sz w:val="22"/>
        </w:rPr>
        <w:t>여행 시작</w:t>
      </w:r>
      <w:r>
        <w:rPr>
          <w:rFonts w:ascii="Malgun Gothic" w:hAnsi="Malgun Gothic" w:eastAsia="Malgun Gothic"/>
          <w:b w:val="0"/>
          <w:color w:val="0F172A"/>
          <w:sz w:val="22"/>
        </w:rPr>
        <w:t>으로 상태를 `active`(여행중)로 바꿉니다.</w:t>
      </w:r>
    </w:p>
    <w:p>
      <w:pPr>
        <w:pStyle w:val="Heading1"/>
        <w:spacing w:after="200" w:before="0"/>
      </w:pPr>
      <w:r>
        <w:rPr>
          <w:rFonts w:ascii="Malgun Gothic" w:hAnsi="Malgun Gothic" w:eastAsia="Malgun Gothic"/>
          <w:b/>
          <w:color w:val="0C4A6E"/>
          <w:sz w:val="32"/>
        </w:rPr>
        <w:t>6. 여행 중 — 현장 모드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0F172A"/>
          <w:sz w:val="22"/>
        </w:rPr>
        <w:t xml:space="preserve">`status === active` 이면 </w:t>
      </w:r>
      <w:r>
        <w:rPr>
          <w:rFonts w:ascii="Malgun Gothic" w:hAnsi="Malgun Gothic" w:eastAsia="Malgun Gothic"/>
          <w:b/>
          <w:color w:val="0F172A"/>
          <w:sz w:val="22"/>
        </w:rPr>
        <w:t>현장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/ </w:t>
      </w:r>
      <w:r>
        <w:rPr>
          <w:rFonts w:ascii="Malgun Gothic" w:hAnsi="Malgun Gothic" w:eastAsia="Malgun Gothic"/>
          <w:b/>
          <w:color w:val="0F172A"/>
          <w:sz w:val="22"/>
        </w:rPr>
        <w:t>일정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탭을 쓸 수 있습니다. 현장 모드에서는 「다음으로 갈 곳」 패널이 크게 표시됩니다.</w:t>
      </w:r>
    </w:p>
    <w:p>
      <w:pPr>
        <w:pStyle w:val="Heading2"/>
        <w:spacing w:after="120" w:before="0"/>
      </w:pPr>
      <w:r>
        <w:rPr>
          <w:rFonts w:ascii="Malgun Gothic" w:hAnsi="Malgun Gothic" w:eastAsia="Malgun Gothic"/>
          <w:b/>
          <w:color w:val="0C4A6E"/>
          <w:sz w:val="26"/>
        </w:rPr>
        <w:t>6.1 길안내 · 완료 · 재루트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/>
          <w:color w:val="0F172A"/>
          <w:sz w:val="22"/>
        </w:rPr>
        <w:t>길안내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— Google Maps 내비게이션(Android `google.navigation` 또는 https 경로, transit 가능).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/>
          <w:color w:val="0F172A"/>
          <w:sz w:val="22"/>
        </w:rPr>
        <w:t>완료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— 해당 장소를 완료 처리(`completedPlaceIds`). 다음 미완료 장소로 배너가 갱신됩니다.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/>
          <w:color w:val="0F172A"/>
          <w:sz w:val="22"/>
        </w:rPr>
        <w:t>일정 재루트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— AI재루트 ON일 때 `POST /trip/reroute`. 응답 후 </w:t>
      </w:r>
      <w:r>
        <w:rPr>
          <w:rFonts w:ascii="Malgun Gothic" w:hAnsi="Malgun Gothic" w:eastAsia="Malgun Gothic"/>
          <w:b/>
          <w:color w:val="0F172A"/>
          <w:sz w:val="22"/>
        </w:rPr>
        <w:t>재루트 미리보기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Alert(변경 요약) → 적용/취소.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AI재루트가 OFF면 「아래에서 AI 재루트를 켠 뒤 다시 시도」 안내가 뜹니다.</w:t>
      </w:r>
    </w:p>
    <w:p>
      <w:pPr>
        <w:pStyle w:val="Heading2"/>
        <w:spacing w:after="120" w:before="0"/>
      </w:pPr>
      <w:r>
        <w:rPr>
          <w:rFonts w:ascii="Malgun Gothic" w:hAnsi="Malgun Gothic" w:eastAsia="Malgun Gothic"/>
          <w:b/>
          <w:color w:val="0C4A6E"/>
          <w:sz w:val="26"/>
        </w:rPr>
        <w:t>6.2 가이드 알람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가이드알람 ON + 여행중이면 다음 미완료 장소 배너와, 임박 시 인앱 Alert · Android 로컬 알림이 동작합니다.</w:t>
      </w:r>
    </w:p>
    <w:p>
      <w:pPr>
        <w:pStyle w:val="Heading2"/>
        <w:spacing w:after="120" w:before="0"/>
      </w:pPr>
      <w:r>
        <w:rPr>
          <w:rFonts w:ascii="Malgun Gothic" w:hAnsi="Malgun Gothic" w:eastAsia="Malgun Gothic"/>
          <w:b/>
          <w:color w:val="0C4A6E"/>
          <w:sz w:val="26"/>
        </w:rPr>
        <w:t>6.3 GPS 이탈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0F172A"/>
          <w:sz w:val="22"/>
        </w:rPr>
        <w:t xml:space="preserve">여행중 + AI재루트 ON일 때 GPS가 경로에서 벗어나면 「경로에서 벗어난 것 같아요 — 재루트할까요?」 배너가 뜹니다. </w:t>
      </w:r>
      <w:r>
        <w:rPr>
          <w:rFonts w:ascii="Malgun Gothic" w:hAnsi="Malgun Gothic" w:eastAsia="Malgun Gothic"/>
          <w:b/>
          <w:color w:val="0F172A"/>
          <w:sz w:val="22"/>
        </w:rPr>
        <w:t>재루트</w:t>
      </w:r>
      <w:r>
        <w:rPr>
          <w:rFonts w:ascii="Malgun Gothic" w:hAnsi="Malgun Gothic" w:eastAsia="Malgun Gothic"/>
          <w:b w:val="0"/>
          <w:color w:val="0F172A"/>
          <w:sz w:val="22"/>
        </w:rPr>
        <w:t>로 미리보기 흐름에 진입합니다.</w:t>
      </w:r>
    </w:p>
    <w:p>
      <w:pPr>
        <w:pStyle w:val="Heading1"/>
        <w:spacing w:after="200" w:before="0"/>
      </w:pPr>
      <w:r>
        <w:rPr>
          <w:rFonts w:ascii="Malgun Gothic" w:hAnsi="Malgun Gothic" w:eastAsia="Malgun Gothic"/>
          <w:b/>
          <w:color w:val="0C4A6E"/>
          <w:sz w:val="32"/>
        </w:rPr>
        <w:t>7. 사진·리뷰 / 경비 / 요약·WordPress</w:t>
      </w:r>
    </w:p>
    <w:p>
      <w:pPr>
        <w:pStyle w:val="Heading2"/>
        <w:spacing w:after="120" w:before="0"/>
      </w:pPr>
      <w:r>
        <w:rPr>
          <w:rFonts w:ascii="Malgun Gothic" w:hAnsi="Malgun Gothic" w:eastAsia="Malgun Gothic"/>
          <w:b/>
          <w:color w:val="0C4A6E"/>
          <w:sz w:val="26"/>
        </w:rPr>
        <w:t>7.1 사진 · 리뷰 (Capture)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 xml:space="preserve">여행 중(또는 Plan에서) </w:t>
      </w:r>
      <w:r>
        <w:rPr>
          <w:rFonts w:ascii="Malgun Gothic" w:hAnsi="Malgun Gothic" w:eastAsia="Malgun Gothic"/>
          <w:b/>
          <w:color w:val="0F172A"/>
          <w:sz w:val="22"/>
        </w:rPr>
        <w:t>캡처</w:t>
      </w:r>
      <w:r>
        <w:rPr>
          <w:rFonts w:ascii="Malgun Gothic" w:hAnsi="Malgun Gothic" w:eastAsia="Malgun Gothic"/>
          <w:b w:val="0"/>
          <w:color w:val="0F172A"/>
          <w:sz w:val="22"/>
        </w:rPr>
        <w:t>로 장소별 사진+리뷰를 남깁니다.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 xml:space="preserve">데이터는 9ruDocs 호환 </w:t>
      </w:r>
      <w:r>
        <w:rPr>
          <w:rFonts w:ascii="Malgun Gothic" w:hAnsi="Malgun Gothic" w:eastAsia="Malgun Gothic"/>
          <w:b/>
          <w:color w:val="0F172A"/>
          <w:sz w:val="22"/>
        </w:rPr>
        <w:t>Step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스키마로 저장되어 이후 발행에 쓰입니다.</w:t>
      </w:r>
    </w:p>
    <w:p>
      <w:pPr>
        <w:pStyle w:val="Heading2"/>
        <w:spacing w:after="120" w:before="0"/>
      </w:pPr>
      <w:r>
        <w:rPr>
          <w:rFonts w:ascii="Malgun Gothic" w:hAnsi="Malgun Gothic" w:eastAsia="Malgun Gothic"/>
          <w:b/>
          <w:color w:val="0C4A6E"/>
          <w:sz w:val="26"/>
        </w:rPr>
        <w:t>7.2 경비 (Expenses)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/>
          <w:color w:val="0F172A"/>
          <w:sz w:val="22"/>
        </w:rPr>
        <w:t>현금/수동</w:t>
      </w:r>
      <w:r>
        <w:rPr>
          <w:rFonts w:ascii="Malgun Gothic" w:hAnsi="Malgun Gothic" w:eastAsia="Malgun Gothic"/>
          <w:b w:val="0"/>
          <w:color w:val="0F172A"/>
          <w:sz w:val="22"/>
        </w:rPr>
        <w:t>: 항목명 + 금액(엔) + 카테고리 입력 후 추가.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/>
          <w:color w:val="0F172A"/>
          <w:sz w:val="22"/>
        </w:rPr>
        <w:t>SMS 붙여넣기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: 카드 결제 SMS를 복사 → </w:t>
      </w:r>
      <w:r>
        <w:rPr>
          <w:rFonts w:ascii="Malgun Gothic" w:hAnsi="Malgun Gothic" w:eastAsia="Malgun Gothic"/>
          <w:b/>
          <w:color w:val="0F172A"/>
          <w:sz w:val="22"/>
        </w:rPr>
        <w:t>클립보드 붙여넣기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→ </w:t>
      </w:r>
      <w:r>
        <w:rPr>
          <w:rFonts w:ascii="Malgun Gothic" w:hAnsi="Malgun Gothic" w:eastAsia="Malgun Gothic"/>
          <w:b/>
          <w:color w:val="0F172A"/>
          <w:sz w:val="22"/>
        </w:rPr>
        <w:t>SMS 파싱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(`POST /trip/parse-sms` + 로컬 폴백). 가맹점·KRW·추정 JPY 확인 후 추가.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인박스 자동 읽기는 커스텀 빌드가 필요하며 기본 Expo Go 경로에는 없습니다(`apps/mobile/docs/SMS.md`).</w:t>
      </w:r>
    </w:p>
    <w:p>
      <w:pPr>
        <w:pStyle w:val="Heading2"/>
        <w:spacing w:after="120" w:before="0"/>
      </w:pPr>
      <w:r>
        <w:rPr>
          <w:rFonts w:ascii="Malgun Gothic" w:hAnsi="Malgun Gothic" w:eastAsia="Malgun Gothic"/>
          <w:b/>
          <w:color w:val="0C4A6E"/>
          <w:sz w:val="26"/>
        </w:rPr>
        <w:t>7.3 요약 · 인사이트 · WordPress (Summary)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 xml:space="preserve">계획 vs 실제 비용 요약, 식비/교통 비중 등 </w:t>
      </w:r>
      <w:r>
        <w:rPr>
          <w:rFonts w:ascii="Malgun Gothic" w:hAnsi="Malgun Gothic" w:eastAsia="Malgun Gothic"/>
          <w:b/>
          <w:color w:val="0F172A"/>
          <w:sz w:val="22"/>
        </w:rPr>
        <w:t>한국어 인사이트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1–3줄.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/>
          <w:color w:val="0F172A"/>
          <w:sz w:val="22"/>
        </w:rPr>
        <w:t>발행용 초안 내보내기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— `POST /trip/export-draft` → BlogDraft 호환 JSON (리뷰 1개 이상 권장).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/>
          <w:color w:val="0F172A"/>
          <w:sz w:val="22"/>
        </w:rPr>
        <w:t>WordPress 발행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— `POST /wordpress/publish` (Application Password). 사이트 URL·계정은 API `.env`.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리뷰가 없으면 내보내기/발행 전 「먼저 사진/리뷰를 캡처」 안내가 뜹니다.</w:t>
      </w:r>
    </w:p>
    <w:p>
      <w:pPr>
        <w:pStyle w:val="Heading1"/>
        <w:spacing w:after="200" w:before="0"/>
      </w:pPr>
      <w:r>
        <w:rPr>
          <w:rFonts w:ascii="Malgun Gothic" w:hAnsi="Malgun Gothic" w:eastAsia="Malgun Gothic"/>
          <w:b/>
          <w:color w:val="0C4A6E"/>
          <w:sz w:val="32"/>
        </w:rPr>
        <w:t>8. 홈 — 상태 칩 · 삭제 · 복제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 xml:space="preserve">저장된 여행 카드에 </w:t>
      </w:r>
      <w:r>
        <w:rPr>
          <w:rFonts w:ascii="Malgun Gothic" w:hAnsi="Malgun Gothic" w:eastAsia="Malgun Gothic"/>
          <w:b/>
          <w:color w:val="0F172A"/>
          <w:sz w:val="22"/>
        </w:rPr>
        <w:t>계획중 / 여행중 / 완료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상태 칩이 보입니다.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 xml:space="preserve">카드를 </w:t>
      </w:r>
      <w:r>
        <w:rPr>
          <w:rFonts w:ascii="Malgun Gothic" w:hAnsi="Malgun Gothic" w:eastAsia="Malgun Gothic"/>
          <w:b/>
          <w:color w:val="0F172A"/>
          <w:sz w:val="22"/>
        </w:rPr>
        <w:t>길게 누르기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또는 </w:t>
      </w:r>
      <w:r>
        <w:rPr>
          <w:rFonts w:ascii="Malgun Gothic" w:hAnsi="Malgun Gothic" w:eastAsia="Malgun Gothic"/>
          <w:b/>
          <w:color w:val="0F172A"/>
          <w:sz w:val="22"/>
        </w:rPr>
        <w:t>⋯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메뉴 → </w:t>
      </w:r>
      <w:r>
        <w:rPr>
          <w:rFonts w:ascii="Malgun Gothic" w:hAnsi="Malgun Gothic" w:eastAsia="Malgun Gothic"/>
          <w:b/>
          <w:color w:val="0F172A"/>
          <w:sz w:val="22"/>
        </w:rPr>
        <w:t>삭제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/ </w:t>
      </w:r>
      <w:r>
        <w:rPr>
          <w:rFonts w:ascii="Malgun Gothic" w:hAnsi="Malgun Gothic" w:eastAsia="Malgun Gothic"/>
          <w:b/>
          <w:color w:val="0F172A"/>
          <w:sz w:val="22"/>
        </w:rPr>
        <w:t>복제</w:t>
      </w:r>
      <w:r>
        <w:rPr>
          <w:rFonts w:ascii="Malgun Gothic" w:hAnsi="Malgun Gothic" w:eastAsia="Malgun Gothic"/>
          <w:b w:val="0"/>
          <w:color w:val="0F172A"/>
          <w:sz w:val="22"/>
        </w:rPr>
        <w:t>.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삭제: 확인 후 되돌릴 수 없음.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복제: 새 id, 상태는 계획중, 완료/리뷰/경비는 초기화(일정·숙소 후보는 유지).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 xml:space="preserve">브랜드 히어로 아래 </w:t>
      </w:r>
      <w:r>
        <w:rPr>
          <w:rFonts w:ascii="Malgun Gothic" w:hAnsi="Malgun Gothic" w:eastAsia="Malgun Gothic"/>
          <w:b/>
          <w:color w:val="0F172A"/>
          <w:sz w:val="22"/>
        </w:rPr>
        <w:t>새 여행 만들기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· </w:t>
      </w:r>
      <w:r>
        <w:rPr>
          <w:rFonts w:ascii="Malgun Gothic" w:hAnsi="Malgun Gothic" w:eastAsia="Malgun Gothic"/>
          <w:b/>
          <w:color w:val="0F172A"/>
          <w:sz w:val="22"/>
        </w:rPr>
        <w:t>API 설정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진입.</w:t>
      </w:r>
    </w:p>
    <w:p>
      <w:pPr>
        <w:pStyle w:val="Heading1"/>
        <w:spacing w:after="200" w:before="0"/>
      </w:pPr>
      <w:r>
        <w:rPr>
          <w:rFonts w:ascii="Malgun Gothic" w:hAnsi="Malgun Gothic" w:eastAsia="Malgun Gothic"/>
          <w:b/>
          <w:color w:val="0C4A6E"/>
          <w:sz w:val="32"/>
        </w:rPr>
        <w:t>9. FAQ</w:t>
      </w:r>
    </w:p>
    <w:p>
      <w:pPr>
        <w:pStyle w:val="Heading2"/>
        <w:spacing w:after="120" w:before="0"/>
      </w:pPr>
      <w:r>
        <w:rPr>
          <w:rFonts w:ascii="Malgun Gothic" w:hAnsi="Malgun Gothic" w:eastAsia="Malgun Gothic"/>
          <w:b/>
          <w:color w:val="0C4A6E"/>
          <w:sz w:val="26"/>
        </w:rPr>
        <w:t>Q. Google Maps 키가 없어도 되나요?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됩니다. 지도는 힌트/제한 모드로 열리고, 교통은 모드별 하버사인 폴백입니다. 실측 Directions·지도 타일이 필요하면 `docs/GOOGLE-MAPS-API-KEY.md`를 따라 모바일 키(`EXPO_PUBLIC_GOOGLE_MAPS_API_KEY`)와 서버 키(`GOOGLE_MAPS_API_KEY`)를 넣으세요.</w:t>
      </w:r>
    </w:p>
    <w:p>
      <w:pPr>
        <w:pStyle w:val="Heading2"/>
        <w:spacing w:after="120" w:before="0"/>
      </w:pPr>
      <w:r>
        <w:rPr>
          <w:rFonts w:ascii="Malgun Gothic" w:hAnsi="Malgun Gothic" w:eastAsia="Malgun Gothic"/>
          <w:b/>
          <w:color w:val="0C4A6E"/>
          <w:sz w:val="26"/>
        </w:rPr>
        <w:t>Q. 일본 대중교통(환승) 시간이 왜 ‘추정’인가요?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0F172A"/>
          <w:sz w:val="22"/>
        </w:rPr>
        <w:t xml:space="preserve">Google Maps Platform Directions/Routes는 일본 transit 파트너를 지원하지 않습니다. 키를 넣어도 transit은 `haversine:transit`이 정상인 경우가 많습니다. 정확한 환승은 비교 시트의 </w:t>
      </w:r>
      <w:r>
        <w:rPr>
          <w:rFonts w:ascii="Malgun Gothic" w:hAnsi="Malgun Gothic" w:eastAsia="Malgun Gothic"/>
          <w:b/>
          <w:color w:val="0F172A"/>
          <w:sz w:val="22"/>
        </w:rPr>
        <w:t>Yahoo 환승 / Google 환승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딥링크를 쓰세요. NAVITIME 계약 시 `partner:navitime`을 시도합니다 — `docs/JP-TRANSIT-PARTNER.md`.</w:t>
      </w:r>
    </w:p>
    <w:p>
      <w:pPr>
        <w:pStyle w:val="Heading2"/>
        <w:spacing w:after="120" w:before="0"/>
      </w:pPr>
      <w:r>
        <w:rPr>
          <w:rFonts w:ascii="Malgun Gothic" w:hAnsi="Malgun Gothic" w:eastAsia="Malgun Gothic"/>
          <w:b/>
          <w:color w:val="0C4A6E"/>
          <w:sz w:val="26"/>
        </w:rPr>
        <w:t>Q. Places 뱃지가 안 보여요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0F172A"/>
          <w:sz w:val="22"/>
        </w:rPr>
        <w:t xml:space="preserve">장소 추가는 Places Text가 가능할 때 `source=places`와 </w:t>
      </w:r>
      <w:r>
        <w:rPr>
          <w:rFonts w:ascii="Malgun Gothic" w:hAnsi="Malgun Gothic" w:eastAsia="Malgun Gothic"/>
          <w:b/>
          <w:color w:val="0F172A"/>
          <w:sz w:val="22"/>
        </w:rPr>
        <w:t>Google Places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뱃지를 표시합니다. 키가 없거나 Places API가 비활성이면 정적 POI 후보만 나옵니다.</w:t>
      </w:r>
    </w:p>
    <w:p>
      <w:pPr>
        <w:pStyle w:val="Heading2"/>
        <w:spacing w:after="120" w:before="0"/>
      </w:pPr>
      <w:r>
        <w:rPr>
          <w:rFonts w:ascii="Malgun Gothic" w:hAnsi="Malgun Gothic" w:eastAsia="Malgun Gothic"/>
          <w:b/>
          <w:color w:val="0C4A6E"/>
          <w:sz w:val="26"/>
        </w:rPr>
        <w:t>Q. 에뮬에서 API 연결이 안 됩니다</w:t>
      </w:r>
    </w:p>
    <w:p>
      <w:pPr>
        <w:pStyle w:val="ListNumber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PC에서 `npm run api`가 떠 있는지, `GET http://localhost:3011/health` 확인.</w:t>
      </w:r>
    </w:p>
    <w:p>
      <w:pPr>
        <w:pStyle w:val="ListNumber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 xml:space="preserve">앱 API 주소가 </w:t>
      </w:r>
      <w:r>
        <w:rPr>
          <w:rFonts w:ascii="Malgun Gothic" w:hAnsi="Malgun Gothic" w:eastAsia="Malgun Gothic"/>
          <w:b/>
          <w:color w:val="0F172A"/>
          <w:sz w:val="22"/>
        </w:rPr>
        <w:t>`http://10.0.2.2:3011`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인지 확인(`localhost`는 에뮬 자기 자신).</w:t>
      </w:r>
    </w:p>
    <w:p>
      <w:pPr>
        <w:pStyle w:val="ListNumber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방화벽·포트 3011 허용, Expo 재시작.</w:t>
      </w:r>
    </w:p>
    <w:p>
      <w:pPr>
        <w:pStyle w:val="Heading2"/>
        <w:spacing w:after="120" w:before="0"/>
      </w:pPr>
      <w:r>
        <w:rPr>
          <w:rFonts w:ascii="Malgun Gothic" w:hAnsi="Malgun Gothic" w:eastAsia="Malgun Gothic"/>
          <w:b/>
          <w:color w:val="0C4A6E"/>
          <w:sz w:val="26"/>
        </w:rPr>
        <w:t>Q. ≡ 드래그가 안 되거나 스크롤과 싸웁니다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0F172A"/>
          <w:sz w:val="22"/>
        </w:rPr>
        <w:t xml:space="preserve">행이 아니라 </w:t>
      </w:r>
      <w:r>
        <w:rPr>
          <w:rFonts w:ascii="Malgun Gothic" w:hAnsi="Malgun Gothic" w:eastAsia="Malgun Gothic"/>
          <w:b/>
          <w:color w:val="0F172A"/>
          <w:sz w:val="22"/>
        </w:rPr>
        <w:t>≡ 핸들만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길게 누르세요. 왼쪽 스와이프는 삭제용이며, 드래그 중에는 스와이프가 꺼집니다. 시스템 접근성 </w:t>
      </w:r>
      <w:r>
        <w:rPr>
          <w:rFonts w:ascii="Malgun Gothic" w:hAnsi="Malgun Gothic" w:eastAsia="Malgun Gothic"/>
          <w:b/>
          <w:color w:val="0F172A"/>
          <w:sz w:val="22"/>
        </w:rPr>
        <w:t>동작 줄이기(reduce motion)</w:t>
      </w:r>
      <w:r>
        <w:rPr>
          <w:rFonts w:ascii="Malgun Gothic" w:hAnsi="Malgun Gothic" w:eastAsia="Malgun Gothic"/>
          <w:b w:val="0"/>
          <w:color w:val="0F172A"/>
          <w:sz w:val="22"/>
        </w:rPr>
        <w:t xml:space="preserve"> 가 켜져 있으면 애니메이션이 약해질 수 있습니다.</w:t>
      </w:r>
    </w:p>
    <w:p>
      <w:pPr>
        <w:pStyle w:val="Heading2"/>
        <w:spacing w:after="120" w:before="0"/>
      </w:pPr>
      <w:r>
        <w:rPr>
          <w:rFonts w:ascii="Malgun Gothic" w:hAnsi="Malgun Gothic" w:eastAsia="Malgun Gothic"/>
          <w:b/>
          <w:color w:val="0C4A6E"/>
          <w:sz w:val="26"/>
        </w:rPr>
        <w:t>Q. WordPress 발행이 실패합니다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`WP_SITE_URL`(또는 `WP_BASE_URL`), `WP_USERNAME`, `WP_APP_PASSWORD`를 API `.env`에 설정하고 API를 재시작하세요. `/health`의 `wordpressConfigured`가 true여야 합니다. 리뷰(캡처)가 최소 1개 있어야 합니다.</w:t>
      </w:r>
    </w:p>
    <w:p>
      <w:pPr>
        <w:pStyle w:val="Heading1"/>
        <w:spacing w:after="200" w:before="0"/>
      </w:pPr>
      <w:r>
        <w:rPr>
          <w:rFonts w:ascii="Malgun Gothic" w:hAnsi="Malgun Gothic" w:eastAsia="Malgun Gothic"/>
          <w:b/>
          <w:color w:val="0C4A6E"/>
          <w:sz w:val="32"/>
        </w:rPr>
        <w:t>10. 부록 — 참고 문서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[`docs/GOOGLE-MAPS-API-KEY.md`](./GOOGLE-MAPS-API-KEY.md) — Maps 키 발급·제한·검증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[`docs/JP-TRANSIT-PARTNER.md`](./JP-TRANSIT-PARTNER.md) — NAVITIME / Yahoo·Google 환승 딥링크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[`docs/E2E-CHECKLIST.md`](./E2E-CHECKLIST.md) — Android 실기기 전체 사이클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[`docs/9ruTrip-제품개요.md`](./9ruTrip-제품개요.md) — 제품 개요(슬라이드 동반)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[`apps/mobile/docs/SMS.md`](../apps/mobile/docs/SMS.md) — SMS 경비·공유 인텐트 메모</w:t>
      </w:r>
    </w:p>
    <w:p>
      <w:pPr>
        <w:pStyle w:val="ListBullet"/>
        <w:spacing w:after="8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저장소 README — 아키텍처·API 표·P0–P3 / Sprint A·B 요약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0F172A"/>
          <w:sz w:val="22"/>
        </w:rPr>
        <w:t>문서 재생성: `C:\Users\Intellian\AppData\Local\Programs\Python\Python312\python.exe docs\generate_user_manual_docx.py`</w:t>
      </w:r>
    </w:p>
    <w:p>
      <w:pPr>
        <w:jc w:val="center"/>
      </w:pPr>
      <w:r>
        <w:rPr>
          <w:rFonts w:ascii="Malgun Gothic" w:hAnsi="Malgun Gothic" w:eastAsia="Malgun Gothic"/>
          <w:b w:val="0"/>
          <w:color w:val="64748B"/>
          <w:sz w:val="16"/>
        </w:rPr>
        <w:t>9ruTrip · 사용자 매뉴얼 · brand #0c4a6e · ref 81d7276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